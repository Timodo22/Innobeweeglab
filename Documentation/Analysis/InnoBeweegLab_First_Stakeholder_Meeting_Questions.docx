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19390" w14:textId="77777777" w:rsidR="00E82D30" w:rsidRDefault="00000000">
      <w:pPr>
        <w:pStyle w:val="Title"/>
        <w:spacing w:after="40"/>
        <w:jc w:val="center"/>
      </w:pPr>
      <w:r>
        <w:t>First Stakeholder Meeting – Key Questions</w:t>
      </w:r>
    </w:p>
    <w:p w14:paraId="62A6E110" w14:textId="77777777" w:rsidR="00E82D30" w:rsidRDefault="00000000">
      <w:pPr>
        <w:spacing w:after="140"/>
        <w:jc w:val="center"/>
      </w:pPr>
      <w:r>
        <w:rPr>
          <w:i/>
        </w:rPr>
        <w:t>Master of Applied IT – From Data to Evidence-Based Recommendations</w:t>
      </w:r>
    </w:p>
    <w:p w14:paraId="37151647" w14:textId="77777777" w:rsidR="00E82D30" w:rsidRDefault="00000000">
      <w:pPr>
        <w:spacing w:after="140"/>
      </w:pPr>
      <w:r>
        <w:rPr>
          <w:b/>
        </w:rPr>
        <w:t xml:space="preserve">Goal: </w:t>
      </w:r>
      <w:r>
        <w:t>collect the information needed to define the scope, planning, resources, collaboration, and success criteria for the project plan.</w:t>
      </w:r>
    </w:p>
    <w:p w14:paraId="3F04781C" w14:textId="77777777" w:rsidR="00E82D30" w:rsidRDefault="00000000">
      <w:pPr>
        <w:keepNext/>
        <w:spacing w:before="30" w:after="0"/>
      </w:pPr>
      <w:r>
        <w:rPr>
          <w:b/>
        </w:rPr>
        <w:t>1. Current process</w:t>
      </w:r>
    </w:p>
    <w:p w14:paraId="2980AD9A" w14:textId="77777777" w:rsidR="00E82D30" w:rsidRDefault="00000000">
      <w:pPr>
        <w:spacing w:after="70"/>
        <w:ind w:left="230"/>
      </w:pPr>
      <w:r>
        <w:t>Can you briefly walk us through the current research and reporting process, from collecting data to producing the final report?</w:t>
      </w:r>
    </w:p>
    <w:p w14:paraId="689E48E4" w14:textId="19D7B88B" w:rsidR="00EC7A2C" w:rsidRDefault="00EC7A2C" w:rsidP="00EC7A2C">
      <w:pPr>
        <w:pStyle w:val="ListParagraph"/>
        <w:numPr>
          <w:ilvl w:val="0"/>
          <w:numId w:val="10"/>
        </w:numPr>
        <w:spacing w:after="70"/>
      </w:pPr>
      <w:r>
        <w:t xml:space="preserve"> - data is collected from experts in </w:t>
      </w:r>
      <w:proofErr w:type="spellStart"/>
      <w:r>
        <w:t>excell</w:t>
      </w:r>
      <w:proofErr w:type="spellEnd"/>
      <w:r>
        <w:t xml:space="preserve"> files.</w:t>
      </w:r>
    </w:p>
    <w:p w14:paraId="4E82EFAC" w14:textId="476D9070" w:rsidR="00EC7A2C" w:rsidRDefault="00EC7A2C" w:rsidP="00EC7A2C">
      <w:pPr>
        <w:pStyle w:val="ListParagraph"/>
        <w:numPr>
          <w:ilvl w:val="0"/>
          <w:numId w:val="10"/>
        </w:numPr>
        <w:spacing w:after="70"/>
      </w:pPr>
      <w:r>
        <w:t xml:space="preserve">- they talk with residents and write down their responses and connect them with </w:t>
      </w:r>
      <w:proofErr w:type="spellStart"/>
      <w:r>
        <w:t>excell</w:t>
      </w:r>
      <w:proofErr w:type="spellEnd"/>
      <w:r>
        <w:t xml:space="preserve">. </w:t>
      </w:r>
    </w:p>
    <w:p w14:paraId="4221C3E8" w14:textId="1BAA0A26" w:rsidR="00EC7A2C" w:rsidRDefault="00EC7A2C" w:rsidP="00EC7A2C">
      <w:pPr>
        <w:pStyle w:val="ListParagraph"/>
        <w:numPr>
          <w:ilvl w:val="0"/>
          <w:numId w:val="10"/>
        </w:numPr>
        <w:spacing w:after="70"/>
      </w:pPr>
      <w:r>
        <w:t xml:space="preserve">- </w:t>
      </w:r>
      <w:r w:rsidR="0015364C">
        <w:t xml:space="preserve">it takes a lot of time to </w:t>
      </w:r>
      <w:proofErr w:type="spellStart"/>
      <w:r w:rsidR="0015364C">
        <w:t>anlyse</w:t>
      </w:r>
      <w:proofErr w:type="spellEnd"/>
      <w:r w:rsidR="0015364C">
        <w:t xml:space="preserve"> the data and report it.</w:t>
      </w:r>
    </w:p>
    <w:p w14:paraId="29836BD7" w14:textId="77777777" w:rsidR="00EC7A2C" w:rsidRDefault="00EC7A2C" w:rsidP="00EC7A2C">
      <w:pPr>
        <w:pStyle w:val="ListParagraph"/>
        <w:numPr>
          <w:ilvl w:val="0"/>
          <w:numId w:val="10"/>
        </w:numPr>
        <w:spacing w:after="70"/>
      </w:pPr>
    </w:p>
    <w:p w14:paraId="4890C835" w14:textId="77777777" w:rsidR="00E82D30" w:rsidRDefault="00000000">
      <w:pPr>
        <w:keepNext/>
        <w:spacing w:before="30" w:after="0"/>
      </w:pPr>
      <w:r>
        <w:rPr>
          <w:b/>
        </w:rPr>
        <w:t>2. Main problem and scope</w:t>
      </w:r>
    </w:p>
    <w:p w14:paraId="755D7C3B" w14:textId="77777777" w:rsidR="00E82D30" w:rsidRDefault="00000000">
      <w:pPr>
        <w:spacing w:after="70"/>
        <w:ind w:left="230"/>
      </w:pPr>
      <w:r>
        <w:t>What is the main problem you want us to solve this semester, and what should be the priority if we need to limit the scope?</w:t>
      </w:r>
    </w:p>
    <w:p w14:paraId="337A09D2" w14:textId="67502D09" w:rsidR="00EC7A2C" w:rsidRDefault="00EC7A2C">
      <w:pPr>
        <w:spacing w:after="70"/>
        <w:ind w:left="230"/>
      </w:pPr>
      <w:r>
        <w:t xml:space="preserve">- it takes a lot of time to </w:t>
      </w:r>
      <w:proofErr w:type="spellStart"/>
      <w:r>
        <w:t>analyse</w:t>
      </w:r>
      <w:proofErr w:type="spellEnd"/>
      <w:r>
        <w:t xml:space="preserve"> all this type of data. To interpret it. </w:t>
      </w:r>
    </w:p>
    <w:p w14:paraId="70677844" w14:textId="41B75AB5" w:rsidR="00EC7A2C" w:rsidRDefault="00EC7A2C">
      <w:pPr>
        <w:spacing w:after="70"/>
        <w:ind w:left="230"/>
      </w:pPr>
      <w:r>
        <w:t xml:space="preserve">- ai could help in this. </w:t>
      </w:r>
    </w:p>
    <w:p w14:paraId="6773BB1D" w14:textId="19B3BB86" w:rsidR="0015364C" w:rsidRDefault="0015364C">
      <w:pPr>
        <w:spacing w:after="70"/>
        <w:ind w:left="230"/>
      </w:pPr>
      <w:r>
        <w:t>- graphs visuals would be nice?!</w:t>
      </w:r>
    </w:p>
    <w:p w14:paraId="0F01CC3D" w14:textId="5304F3DC" w:rsidR="0015364C" w:rsidRDefault="0015364C" w:rsidP="0015364C">
      <w:pPr>
        <w:spacing w:after="70"/>
        <w:ind w:left="230"/>
      </w:pPr>
      <w:r>
        <w:t xml:space="preserve">- prepare security aspects and the costs of the </w:t>
      </w:r>
      <w:proofErr w:type="spellStart"/>
      <w:r>
        <w:t>claude</w:t>
      </w:r>
      <w:proofErr w:type="spellEnd"/>
      <w:r>
        <w:t xml:space="preserve"> subs for Monday.</w:t>
      </w:r>
    </w:p>
    <w:p w14:paraId="399DDB20" w14:textId="422A4A89" w:rsidR="0015364C" w:rsidRDefault="0015364C">
      <w:pPr>
        <w:spacing w:after="70"/>
        <w:ind w:left="230"/>
      </w:pPr>
      <w:r>
        <w:t>- he must check what he can share with us.</w:t>
      </w:r>
    </w:p>
    <w:p w14:paraId="02678CA4" w14:textId="627AC272" w:rsidR="00DC7348" w:rsidRDefault="00DC7348">
      <w:pPr>
        <w:spacing w:after="70"/>
        <w:ind w:left="230"/>
      </w:pPr>
      <w:r>
        <w:t xml:space="preserve">- they have an </w:t>
      </w:r>
      <w:proofErr w:type="spellStart"/>
      <w:r>
        <w:t>ict</w:t>
      </w:r>
      <w:proofErr w:type="spellEnd"/>
      <w:r>
        <w:t xml:space="preserve"> guy from </w:t>
      </w:r>
      <w:proofErr w:type="spellStart"/>
      <w:r>
        <w:t>hbo</w:t>
      </w:r>
      <w:proofErr w:type="spellEnd"/>
      <w:r>
        <w:t xml:space="preserve"> </w:t>
      </w:r>
      <w:proofErr w:type="spellStart"/>
      <w:r>
        <w:t>who s</w:t>
      </w:r>
      <w:proofErr w:type="spellEnd"/>
      <w:r>
        <w:t xml:space="preserve"> doing backend stuff. </w:t>
      </w:r>
    </w:p>
    <w:p w14:paraId="1B0951E3" w14:textId="6EDCB641" w:rsidR="00DC7348" w:rsidRDefault="00DC7348">
      <w:pPr>
        <w:spacing w:after="70"/>
        <w:ind w:left="230"/>
      </w:pPr>
      <w:r>
        <w:t>- what if there is no budget</w:t>
      </w:r>
      <w:proofErr w:type="gramStart"/>
      <w:r>
        <w:t>. ??</w:t>
      </w:r>
      <w:proofErr w:type="gramEnd"/>
      <w:r>
        <w:t xml:space="preserve"> -&gt; see Microsoft licenses</w:t>
      </w:r>
    </w:p>
    <w:p w14:paraId="56036522" w14:textId="7C616396" w:rsidR="00DC7348" w:rsidRDefault="00DC7348" w:rsidP="003D4A6A">
      <w:pPr>
        <w:spacing w:after="70"/>
        <w:ind w:left="230"/>
      </w:pPr>
      <w:r>
        <w:t xml:space="preserve">- can we use an </w:t>
      </w:r>
      <w:proofErr w:type="spellStart"/>
      <w:r>
        <w:t>api</w:t>
      </w:r>
      <w:proofErr w:type="spellEnd"/>
      <w:r>
        <w:t xml:space="preserve"> to fetch the data.  – the </w:t>
      </w:r>
      <w:proofErr w:type="spellStart"/>
      <w:r>
        <w:t>db</w:t>
      </w:r>
      <w:proofErr w:type="spellEnd"/>
      <w:r>
        <w:t xml:space="preserve"> is still in construction. </w:t>
      </w:r>
    </w:p>
    <w:p w14:paraId="25615AAC" w14:textId="608AF8B7" w:rsidR="003D4A6A" w:rsidRDefault="003D4A6A" w:rsidP="003D4A6A">
      <w:pPr>
        <w:spacing w:after="70"/>
        <w:ind w:left="230"/>
      </w:pPr>
      <w:r>
        <w:t xml:space="preserve">- 5 users mainly.  -&gt; if we talk about dashboards that can be a future thing. </w:t>
      </w:r>
    </w:p>
    <w:p w14:paraId="648C3C58" w14:textId="25397E6D" w:rsidR="003D4A6A" w:rsidRDefault="003D4A6A" w:rsidP="003D4A6A">
      <w:pPr>
        <w:spacing w:after="70"/>
        <w:ind w:left="230"/>
      </w:pPr>
      <w:r>
        <w:t xml:space="preserve">- ask for Monday a </w:t>
      </w:r>
      <w:proofErr w:type="spellStart"/>
      <w:r>
        <w:t>sso</w:t>
      </w:r>
      <w:proofErr w:type="spellEnd"/>
      <w:r>
        <w:t xml:space="preserve"> </w:t>
      </w:r>
      <w:proofErr w:type="gramStart"/>
      <w:r>
        <w:t>for  Microsoft</w:t>
      </w:r>
      <w:proofErr w:type="gramEnd"/>
      <w:r>
        <w:t xml:space="preserve"> auth. </w:t>
      </w:r>
    </w:p>
    <w:p w14:paraId="775A412D" w14:textId="77777777" w:rsidR="003D4A6A" w:rsidRDefault="003D4A6A" w:rsidP="003D4A6A">
      <w:pPr>
        <w:spacing w:after="70"/>
        <w:ind w:left="230"/>
      </w:pPr>
    </w:p>
    <w:p w14:paraId="1D9AA3FE" w14:textId="77777777" w:rsidR="0015364C" w:rsidRDefault="0015364C">
      <w:pPr>
        <w:spacing w:after="70"/>
        <w:ind w:left="230"/>
      </w:pPr>
    </w:p>
    <w:p w14:paraId="1E73E19D" w14:textId="77777777" w:rsidR="00E82D30" w:rsidRDefault="00000000">
      <w:pPr>
        <w:keepNext/>
        <w:spacing w:before="30" w:after="0"/>
      </w:pPr>
      <w:r>
        <w:rPr>
          <w:b/>
        </w:rPr>
        <w:t>3. Available data and resources</w:t>
      </w:r>
    </w:p>
    <w:p w14:paraId="5EA31960" w14:textId="77777777" w:rsidR="00E82D30" w:rsidRDefault="00000000">
      <w:pPr>
        <w:spacing w:after="70"/>
        <w:ind w:left="230"/>
      </w:pPr>
      <w:r>
        <w:t>What data and resources will be available to us, such as historical datasets, Excel files, interviews, surveys, previous reports, templates, branding guidelines, and methodologies?</w:t>
      </w:r>
    </w:p>
    <w:p w14:paraId="6FDCF787" w14:textId="10A0CC29" w:rsidR="00EC7A2C" w:rsidRDefault="00EC7A2C">
      <w:pPr>
        <w:spacing w:after="70"/>
        <w:ind w:left="230"/>
      </w:pPr>
      <w:r>
        <w:t xml:space="preserve">- get access to data: using data of a finalized project. </w:t>
      </w:r>
    </w:p>
    <w:p w14:paraId="202ED567" w14:textId="46B17F00" w:rsidR="00EC7A2C" w:rsidRDefault="00EC7A2C">
      <w:pPr>
        <w:spacing w:after="70"/>
        <w:ind w:left="230"/>
      </w:pPr>
      <w:r>
        <w:t>- saved in local files in one drive.</w:t>
      </w:r>
    </w:p>
    <w:p w14:paraId="259205BE" w14:textId="2D874240" w:rsidR="00EC7A2C" w:rsidRDefault="00EC7A2C">
      <w:pPr>
        <w:spacing w:after="70"/>
        <w:ind w:left="230"/>
      </w:pPr>
      <w:r>
        <w:t xml:space="preserve">-in the future </w:t>
      </w:r>
      <w:proofErr w:type="spellStart"/>
      <w:r>
        <w:t>they re</w:t>
      </w:r>
      <w:proofErr w:type="spellEnd"/>
      <w:r>
        <w:t xml:space="preserve"> looking for an external db. </w:t>
      </w:r>
    </w:p>
    <w:p w14:paraId="1F042D60" w14:textId="08BBB782" w:rsidR="00EC7A2C" w:rsidRDefault="00EC7A2C">
      <w:pPr>
        <w:spacing w:after="70"/>
        <w:ind w:left="230"/>
      </w:pPr>
      <w:r>
        <w:t xml:space="preserve">- They already tried to create a </w:t>
      </w:r>
      <w:proofErr w:type="spellStart"/>
      <w:r>
        <w:t>dashvoard</w:t>
      </w:r>
      <w:proofErr w:type="spellEnd"/>
      <w:r>
        <w:t xml:space="preserve"> with their own </w:t>
      </w:r>
      <w:proofErr w:type="gramStart"/>
      <w:r>
        <w:t>data(</w:t>
      </w:r>
      <w:proofErr w:type="gramEnd"/>
      <w:r>
        <w:t>a future thing)</w:t>
      </w:r>
    </w:p>
    <w:p w14:paraId="388053EC" w14:textId="78AF5FFF" w:rsidR="00EC7A2C" w:rsidRDefault="00EC7A2C">
      <w:pPr>
        <w:spacing w:after="70"/>
        <w:ind w:left="230"/>
      </w:pPr>
      <w:r>
        <w:t xml:space="preserve">- budget for the project: did not think of any budget so no budget. </w:t>
      </w:r>
    </w:p>
    <w:p w14:paraId="3443EBF9" w14:textId="0267C5DF" w:rsidR="00EC7A2C" w:rsidRDefault="00EC7A2C">
      <w:pPr>
        <w:spacing w:after="70"/>
        <w:ind w:left="230"/>
      </w:pPr>
      <w:r>
        <w:t xml:space="preserve">- </w:t>
      </w:r>
      <w:proofErr w:type="gramStart"/>
      <w:r>
        <w:t>look into</w:t>
      </w:r>
      <w:proofErr w:type="gramEnd"/>
      <w:r>
        <w:t xml:space="preserve"> how much it will cost – resources. </w:t>
      </w:r>
      <w:r w:rsidR="00DC7348">
        <w:t xml:space="preserve">Compare different solutions and come up with a budget proposal. </w:t>
      </w:r>
      <w:proofErr w:type="gramStart"/>
      <w:r w:rsidR="00DC7348">
        <w:t>( Microsoft</w:t>
      </w:r>
      <w:proofErr w:type="gramEnd"/>
      <w:r w:rsidR="00DC7348">
        <w:t xml:space="preserve">/ </w:t>
      </w:r>
      <w:proofErr w:type="spellStart"/>
      <w:r w:rsidR="00DC7348">
        <w:t>antophic</w:t>
      </w:r>
      <w:proofErr w:type="spellEnd"/>
      <w:r w:rsidR="00DC7348">
        <w:t xml:space="preserve">). </w:t>
      </w:r>
    </w:p>
    <w:p w14:paraId="4F83F178" w14:textId="77777777" w:rsidR="00DC7348" w:rsidRDefault="00DC7348">
      <w:pPr>
        <w:spacing w:after="70"/>
        <w:ind w:left="230"/>
      </w:pPr>
    </w:p>
    <w:p w14:paraId="7978DF0C" w14:textId="77777777" w:rsidR="0015364C" w:rsidRDefault="0015364C">
      <w:pPr>
        <w:spacing w:after="70"/>
        <w:ind w:left="230"/>
      </w:pPr>
    </w:p>
    <w:p w14:paraId="222D8751" w14:textId="77777777" w:rsidR="00EC7A2C" w:rsidRDefault="00EC7A2C">
      <w:pPr>
        <w:spacing w:after="70"/>
        <w:ind w:left="230"/>
      </w:pPr>
    </w:p>
    <w:p w14:paraId="321173CF" w14:textId="77777777" w:rsidR="00E82D30" w:rsidRDefault="00000000">
      <w:pPr>
        <w:keepNext/>
        <w:spacing w:before="30" w:after="0"/>
      </w:pPr>
      <w:r>
        <w:rPr>
          <w:b/>
        </w:rPr>
        <w:t>4. Access and restrictions</w:t>
      </w:r>
    </w:p>
    <w:p w14:paraId="6294904F" w14:textId="77777777" w:rsidR="00E82D30" w:rsidRDefault="00000000">
      <w:pPr>
        <w:spacing w:after="70"/>
        <w:ind w:left="230"/>
      </w:pPr>
      <w:r>
        <w:t>When can we get access to the actual data and resources, and are there any privacy, security, confidentiality, or usage restrictions we need to consider?</w:t>
      </w:r>
    </w:p>
    <w:p w14:paraId="2CCA8E21" w14:textId="3A9C8B19" w:rsidR="0015364C" w:rsidRDefault="0015364C" w:rsidP="0015364C">
      <w:pPr>
        <w:spacing w:after="70"/>
        <w:ind w:left="230"/>
      </w:pPr>
      <w:r>
        <w:lastRenderedPageBreak/>
        <w:t>- he must check what he can share with us.</w:t>
      </w:r>
    </w:p>
    <w:p w14:paraId="335C5DE2" w14:textId="77777777" w:rsidR="003039F6" w:rsidRDefault="003039F6" w:rsidP="0015364C">
      <w:pPr>
        <w:spacing w:after="70"/>
        <w:ind w:left="230"/>
      </w:pPr>
    </w:p>
    <w:p w14:paraId="787104CE" w14:textId="77777777" w:rsidR="00E82D30" w:rsidRDefault="00000000">
      <w:pPr>
        <w:keepNext/>
        <w:spacing w:before="30" w:after="0"/>
      </w:pPr>
      <w:r>
        <w:rPr>
          <w:b/>
        </w:rPr>
        <w:t>5. Success criteria</w:t>
      </w:r>
    </w:p>
    <w:p w14:paraId="22D2586F" w14:textId="77777777" w:rsidR="00E82D30" w:rsidRDefault="00000000">
      <w:pPr>
        <w:spacing w:after="70"/>
        <w:ind w:left="230"/>
      </w:pPr>
      <w:r>
        <w:t>What would you consider a successful final result for this semester, for example a proof of concept, working prototype, generated draft report, or measurable time savings?</w:t>
      </w:r>
    </w:p>
    <w:p w14:paraId="7A976F11" w14:textId="77777777" w:rsidR="00E82D30" w:rsidRDefault="00000000">
      <w:pPr>
        <w:keepNext/>
        <w:spacing w:before="30" w:after="0"/>
      </w:pPr>
      <w:r>
        <w:rPr>
          <w:b/>
        </w:rPr>
        <w:t>6. Stakeholders and validation</w:t>
      </w:r>
    </w:p>
    <w:p w14:paraId="1E8CC9BA" w14:textId="77777777" w:rsidR="00E82D30" w:rsidRDefault="00000000">
      <w:pPr>
        <w:spacing w:after="70"/>
        <w:ind w:left="230"/>
      </w:pPr>
      <w:r>
        <w:t>Who are the main users and stakeholders we should involve for requirements, feedback, testing, and validation?</w:t>
      </w:r>
    </w:p>
    <w:p w14:paraId="1A23A34A" w14:textId="77777777" w:rsidR="00E82D30" w:rsidRDefault="00000000">
      <w:pPr>
        <w:keepNext/>
        <w:spacing w:before="30" w:after="0"/>
      </w:pPr>
      <w:r>
        <w:rPr>
          <w:b/>
        </w:rPr>
        <w:t>7. Availability and communication</w:t>
      </w:r>
    </w:p>
    <w:p w14:paraId="643C02A1" w14:textId="77777777" w:rsidR="00E82D30" w:rsidRDefault="00000000">
      <w:pPr>
        <w:spacing w:after="70"/>
        <w:ind w:left="230"/>
      </w:pPr>
      <w:r>
        <w:t>How often are you available for meetings or feedback, and what communication method works best for you?</w:t>
      </w:r>
    </w:p>
    <w:p w14:paraId="329E74C9" w14:textId="6C1837A1" w:rsidR="003D4A6A" w:rsidRDefault="003D4A6A">
      <w:pPr>
        <w:spacing w:after="70"/>
        <w:ind w:left="230"/>
      </w:pPr>
      <w:r>
        <w:t>- write an email to setup the management.</w:t>
      </w:r>
    </w:p>
    <w:p w14:paraId="6D3DD5E5" w14:textId="77777777" w:rsidR="00E82D30" w:rsidRDefault="00000000">
      <w:pPr>
        <w:keepNext/>
        <w:spacing w:before="30" w:after="0"/>
      </w:pPr>
      <w:r>
        <w:rPr>
          <w:b/>
        </w:rPr>
        <w:t>8. Planning and milestones</w:t>
      </w:r>
    </w:p>
    <w:p w14:paraId="7843923F" w14:textId="77777777" w:rsidR="00E82D30" w:rsidRDefault="00000000">
      <w:pPr>
        <w:spacing w:after="70"/>
        <w:ind w:left="230"/>
      </w:pPr>
      <w:r>
        <w:t xml:space="preserve">Are there any important deadlines, upcoming research projects, or milestones we should </w:t>
      </w:r>
      <w:proofErr w:type="gramStart"/>
      <w:r>
        <w:t>take into account</w:t>
      </w:r>
      <w:proofErr w:type="gramEnd"/>
      <w:r>
        <w:t xml:space="preserve"> when planning the semester?</w:t>
      </w:r>
    </w:p>
    <w:p w14:paraId="0CBF60F1" w14:textId="0F4D31F4" w:rsidR="003D4A6A" w:rsidRDefault="003D4A6A" w:rsidP="003D4A6A">
      <w:pPr>
        <w:pStyle w:val="ListParagraph"/>
        <w:numPr>
          <w:ilvl w:val="0"/>
          <w:numId w:val="10"/>
        </w:numPr>
        <w:spacing w:after="70"/>
      </w:pPr>
      <w:r>
        <w:t xml:space="preserve"> weekly meeting. </w:t>
      </w:r>
    </w:p>
    <w:p w14:paraId="0E73E60D" w14:textId="77777777" w:rsidR="003D4A6A" w:rsidRDefault="003D4A6A" w:rsidP="003D4A6A">
      <w:pPr>
        <w:pStyle w:val="ListParagraph"/>
        <w:numPr>
          <w:ilvl w:val="0"/>
          <w:numId w:val="10"/>
        </w:numPr>
        <w:spacing w:after="70"/>
      </w:pPr>
    </w:p>
    <w:p w14:paraId="534E75D8" w14:textId="77777777" w:rsidR="00E82D30" w:rsidRDefault="00000000">
      <w:pPr>
        <w:keepNext/>
        <w:spacing w:before="30" w:after="0"/>
      </w:pPr>
      <w:r>
        <w:rPr>
          <w:b/>
        </w:rPr>
        <w:t>9. Graduation continuation</w:t>
      </w:r>
    </w:p>
    <w:p w14:paraId="040BBC29" w14:textId="77777777" w:rsidR="00E82D30" w:rsidRDefault="00000000">
      <w:pPr>
        <w:spacing w:after="70"/>
        <w:ind w:left="230"/>
      </w:pPr>
      <w:r>
        <w:t xml:space="preserve">If the project goes well, would there be a possibility to continue this work as an individual graduation project in the second semester, or are there related graduation opportunities within </w:t>
      </w:r>
      <w:proofErr w:type="spellStart"/>
      <w:r>
        <w:t>InnoBeweegLab</w:t>
      </w:r>
      <w:proofErr w:type="spellEnd"/>
      <w:r>
        <w:t>?</w:t>
      </w:r>
    </w:p>
    <w:p w14:paraId="524D860A" w14:textId="77777777" w:rsidR="003039F6" w:rsidRDefault="003039F6">
      <w:pPr>
        <w:spacing w:after="70"/>
        <w:ind w:left="230"/>
      </w:pPr>
    </w:p>
    <w:p w14:paraId="676E2692" w14:textId="77777777" w:rsidR="003039F6" w:rsidRDefault="003039F6">
      <w:pPr>
        <w:spacing w:after="70"/>
        <w:ind w:left="230"/>
      </w:pPr>
    </w:p>
    <w:p w14:paraId="05BD45AF" w14:textId="77777777" w:rsidR="003039F6" w:rsidRDefault="003039F6">
      <w:pPr>
        <w:spacing w:after="70"/>
        <w:ind w:left="230"/>
      </w:pPr>
    </w:p>
    <w:p w14:paraId="79C7550D" w14:textId="77777777" w:rsidR="003039F6" w:rsidRDefault="003039F6">
      <w:pPr>
        <w:spacing w:after="70"/>
        <w:ind w:left="230"/>
      </w:pPr>
    </w:p>
    <w:p w14:paraId="5B510B4F" w14:textId="3F6279C5" w:rsidR="003039F6" w:rsidRDefault="003039F6" w:rsidP="003039F6">
      <w:pPr>
        <w:pStyle w:val="ListParagraph"/>
        <w:numPr>
          <w:ilvl w:val="0"/>
          <w:numId w:val="11"/>
        </w:numPr>
        <w:spacing w:after="70"/>
      </w:pPr>
      <w:r>
        <w:t>10 – 11:00 // 15:00 -16:00</w:t>
      </w:r>
    </w:p>
    <w:sectPr w:rsidR="003039F6" w:rsidSect="00034616">
      <w:footerReference w:type="default" r:id="rId8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CFDE5F" w14:textId="77777777" w:rsidR="0060419E" w:rsidRDefault="0060419E">
      <w:pPr>
        <w:spacing w:after="0" w:line="240" w:lineRule="auto"/>
      </w:pPr>
      <w:r>
        <w:separator/>
      </w:r>
    </w:p>
  </w:endnote>
  <w:endnote w:type="continuationSeparator" w:id="0">
    <w:p w14:paraId="611C0325" w14:textId="77777777" w:rsidR="0060419E" w:rsidRDefault="0060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036ED" w14:textId="77777777" w:rsidR="00E82D30" w:rsidRDefault="00000000">
    <w:pPr>
      <w:pStyle w:val="Footer"/>
      <w:jc w:val="center"/>
    </w:pPr>
    <w:proofErr w:type="spellStart"/>
    <w:r>
      <w:rPr>
        <w:sz w:val="16"/>
      </w:rPr>
      <w:t>InnoBeweegLab</w:t>
    </w:r>
    <w:proofErr w:type="spellEnd"/>
    <w:r>
      <w:rPr>
        <w:sz w:val="16"/>
      </w:rPr>
      <w:t xml:space="preserve"> stakeholder meeting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55E2F9" w14:textId="77777777" w:rsidR="0060419E" w:rsidRDefault="0060419E">
      <w:pPr>
        <w:spacing w:after="0" w:line="240" w:lineRule="auto"/>
      </w:pPr>
      <w:r>
        <w:separator/>
      </w:r>
    </w:p>
  </w:footnote>
  <w:footnote w:type="continuationSeparator" w:id="0">
    <w:p w14:paraId="692433D4" w14:textId="77777777" w:rsidR="0060419E" w:rsidRDefault="00604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244CC"/>
    <w:multiLevelType w:val="hybridMultilevel"/>
    <w:tmpl w:val="107A757E"/>
    <w:lvl w:ilvl="0" w:tplc="BC221D6C">
      <w:start w:val="1"/>
      <w:numFmt w:val="bullet"/>
      <w:lvlText w:val=""/>
      <w:lvlJc w:val="left"/>
      <w:pPr>
        <w:ind w:left="111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0" w15:restartNumberingAfterBreak="0">
    <w:nsid w:val="608A4AAC"/>
    <w:multiLevelType w:val="hybridMultilevel"/>
    <w:tmpl w:val="06B0007A"/>
    <w:lvl w:ilvl="0" w:tplc="11203A88">
      <w:start w:val="9"/>
      <w:numFmt w:val="bullet"/>
      <w:lvlText w:val="-"/>
      <w:lvlJc w:val="left"/>
      <w:pPr>
        <w:ind w:left="59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num w:numId="1" w16cid:durableId="2070300309">
    <w:abstractNumId w:val="8"/>
  </w:num>
  <w:num w:numId="2" w16cid:durableId="678506373">
    <w:abstractNumId w:val="6"/>
  </w:num>
  <w:num w:numId="3" w16cid:durableId="1360083652">
    <w:abstractNumId w:val="5"/>
  </w:num>
  <w:num w:numId="4" w16cid:durableId="1548835638">
    <w:abstractNumId w:val="4"/>
  </w:num>
  <w:num w:numId="5" w16cid:durableId="1407150360">
    <w:abstractNumId w:val="7"/>
  </w:num>
  <w:num w:numId="6" w16cid:durableId="1655834919">
    <w:abstractNumId w:val="3"/>
  </w:num>
  <w:num w:numId="7" w16cid:durableId="726607610">
    <w:abstractNumId w:val="2"/>
  </w:num>
  <w:num w:numId="8" w16cid:durableId="1677265652">
    <w:abstractNumId w:val="1"/>
  </w:num>
  <w:num w:numId="9" w16cid:durableId="558055885">
    <w:abstractNumId w:val="0"/>
  </w:num>
  <w:num w:numId="10" w16cid:durableId="1294824211">
    <w:abstractNumId w:val="9"/>
  </w:num>
  <w:num w:numId="11" w16cid:durableId="144981009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64C"/>
    <w:rsid w:val="0029639D"/>
    <w:rsid w:val="003039F6"/>
    <w:rsid w:val="00326F90"/>
    <w:rsid w:val="003D4A6A"/>
    <w:rsid w:val="0060419E"/>
    <w:rsid w:val="006A7978"/>
    <w:rsid w:val="00AA1D8D"/>
    <w:rsid w:val="00B47730"/>
    <w:rsid w:val="00C13C29"/>
    <w:rsid w:val="00CB0664"/>
    <w:rsid w:val="00DC7348"/>
    <w:rsid w:val="00E82D30"/>
    <w:rsid w:val="00EC7A2C"/>
    <w:rsid w:val="00F26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C582A1"/>
  <w14:defaultImageDpi w14:val="300"/>
  <w15:docId w15:val="{920BEFDA-E0F3-D24D-B56F-A93576F1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Constantinescu,Alex A.</cp:lastModifiedBy>
  <cp:revision>2</cp:revision>
  <dcterms:created xsi:type="dcterms:W3CDTF">2026-09-08T12:36:00Z</dcterms:created>
  <dcterms:modified xsi:type="dcterms:W3CDTF">2026-09-08T12:36:00Z</dcterms:modified>
  <cp:category/>
</cp:coreProperties>
</file>